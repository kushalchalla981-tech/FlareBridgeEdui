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FlareBridgeEdu</w:t>
      </w:r>
    </w:p>
    <w:p/>
    <w:p>
      <w:r>
        <w:t>A professional README for the FlareBridgeEdu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